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SARA THOMAS</w:t>
      </w:r>
    </w:p>
    <w:p>
      <w:r>
        <w:t>sara.thomas@example.org | +91 90000 11106 | github.com/sara-t-demo</w:t>
      </w:r>
    </w:p>
    <w:p>
      <w:pPr>
        <w:pStyle w:val="Heading1"/>
      </w:pPr>
      <w:r>
        <w:t>Summary</w:t>
      </w:r>
    </w:p>
    <w:p>
      <w:r>
        <w:t>Backend developer interested in moving into ML engineering.</w:t>
      </w:r>
    </w:p>
    <w:p>
      <w:pPr>
        <w:pStyle w:val="Heading1"/>
      </w:pPr>
      <w:r>
        <w:t>Skills</w:t>
      </w:r>
    </w:p>
    <w:p>
      <w:r>
        <w:t>Python, Flask, Django, REST APIs, SQL, PostgreSQL, Redis, Docker, Git, Linux, Pandas</w:t>
      </w:r>
    </w:p>
    <w:p>
      <w:pPr>
        <w:pStyle w:val="Heading1"/>
      </w:pPr>
      <w:r>
        <w:t>Experience</w:t>
      </w:r>
    </w:p>
    <w:p>
      <w:r>
        <w:rPr>
          <w:b/>
        </w:rPr>
        <w:t>Backend Developer - Paystream (fictional)    Jan 2022 - Present</w:t>
      </w:r>
    </w:p>
    <w:p>
      <w:pPr>
        <w:pStyle w:val="ListBullet"/>
      </w:pPr>
      <w:r>
        <w:t>Designed REST APIs in Flask and Django serving 1M requests/day</w:t>
      </w:r>
    </w:p>
    <w:p>
      <w:pPr>
        <w:pStyle w:val="ListBullet"/>
      </w:pPr>
      <w:r>
        <w:t>Containerised services with Docker</w:t>
      </w:r>
    </w:p>
    <w:p>
      <w:pPr>
        <w:pStyle w:val="Heading1"/>
      </w:pPr>
      <w:r>
        <w:t>Education</w:t>
      </w:r>
    </w:p>
    <w:p>
      <w:r>
        <w:t>B.Tech Information Technology, Example Institute of Technology, 2021</w:t>
      </w:r>
    </w:p>
    <w:p>
      <w:pPr>
        <w:pStyle w:val="Heading1"/>
      </w:pPr>
      <w:r>
        <w:t>Projects</w:t>
      </w:r>
    </w:p>
    <w:p>
      <w:pPr>
        <w:pStyle w:val="ListBullet"/>
      </w:pPr>
      <w:r>
        <w:t>Completed Andrew Ng's Machine Learning course; built a spam classifier with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sample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