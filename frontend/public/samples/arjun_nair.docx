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NAIR</w:t>
      </w:r>
    </w:p>
    <w:p>
      <w:r>
        <w:t>arjun.nair@example.org | +91 90000 11111 | linkedin.com/in/arjun-nair-demo</w:t>
      </w:r>
    </w:p>
    <w:p>
      <w:pPr>
        <w:pStyle w:val="Heading1"/>
      </w:pPr>
      <w:r>
        <w:t>Summary</w:t>
      </w:r>
    </w:p>
    <w:p>
      <w:r>
        <w:t>Network and systems administrator with strong Linux skills.</w:t>
      </w:r>
    </w:p>
    <w:p>
      <w:pPr>
        <w:pStyle w:val="Heading1"/>
      </w:pPr>
      <w:r>
        <w:t>Skills</w:t>
      </w:r>
    </w:p>
    <w:p>
      <w:r>
        <w:t>Linux, Bash, Networking, Cisco, Java, MySQL, Windows Server</w:t>
      </w:r>
    </w:p>
    <w:p>
      <w:pPr>
        <w:pStyle w:val="Heading1"/>
      </w:pPr>
      <w:r>
        <w:t>Experience</w:t>
      </w:r>
    </w:p>
    <w:p>
      <w:r>
        <w:rPr>
          <w:b/>
        </w:rPr>
        <w:t>Systems Administrator - Metro Telecom (fictional)    Jul 2019 - Present</w:t>
      </w:r>
    </w:p>
    <w:p>
      <w:pPr>
        <w:pStyle w:val="ListBullet"/>
      </w:pPr>
      <w:r>
        <w:t>Managed 300 Linux servers and Cisco network equipment</w:t>
      </w:r>
    </w:p>
    <w:p>
      <w:pPr>
        <w:pStyle w:val="ListBullet"/>
      </w:pPr>
      <w:r>
        <w:t>Automated backups with Bash scripts</w:t>
      </w:r>
    </w:p>
    <w:p>
      <w:pPr>
        <w:pStyle w:val="Heading1"/>
      </w:pPr>
      <w:r>
        <w:t>Education</w:t>
      </w:r>
    </w:p>
    <w:p>
      <w:r>
        <w:t>Diploma in Computer Engineering, Sample Polytechnic, 2019</w:t>
      </w:r>
    </w:p>
    <w:p>
      <w:pPr>
        <w:pStyle w:val="Heading1"/>
      </w:pPr>
      <w:r>
        <w:t>Projects</w:t>
      </w:r>
    </w:p>
    <w:p>
      <w:pPr>
        <w:pStyle w:val="ListBullet"/>
      </w:pPr>
      <w:r>
        <w:t>Internal ticketing tool in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sample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